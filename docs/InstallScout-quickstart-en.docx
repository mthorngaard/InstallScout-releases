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1D4E89"/>
          <w:sz w:val="52"/>
        </w:rPr>
        <w:t>InstallScout – quick start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Version </w:t>
      </w:r>
      <w:r>
        <w:rPr>
          <w:rFonts w:ascii="Calibri" w:hAnsi="Calibri" w:eastAsia="Calibri"/>
          <w:b/>
          <w:i w:val="0"/>
          <w:color w:val="1A1A1A"/>
          <w:sz w:val="22"/>
        </w:rPr>
        <w:t>1.8.47</w:t>
      </w:r>
      <w:r>
        <w:rPr>
          <w:rFonts w:ascii="Calibri" w:hAnsi="Calibri" w:eastAsia="Calibri"/>
          <w:b w:val="0"/>
          <w:i w:val="0"/>
          <w:color w:val="1A1A1A"/>
          <w:sz w:val="22"/>
        </w:rPr>
        <w:t>. From an installer to a Win32 app in Intune. The program does not run the installer.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The full guide is </w:t>
      </w:r>
      <w:r>
        <w:rPr>
          <w:rFonts w:ascii="Calibri" w:hAnsi="Calibri" w:eastAsia="Calibri"/>
          <w:b w:val="0"/>
          <w:i w:val="0"/>
          <w:color w:val="1A1A1A"/>
          <w:sz w:val="22"/>
        </w:rPr>
        <w:t>guide.md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. Engines, the CLI, and Graph are in </w:t>
      </w:r>
      <w:r>
        <w:rPr>
          <w:rFonts w:ascii="Calibri" w:hAnsi="Calibri" w:eastAsia="Calibri"/>
          <w:b w:val="0"/>
          <w:i w:val="0"/>
          <w:color w:val="1A1A1A"/>
          <w:sz w:val="22"/>
        </w:rPr>
        <w:t>reference-en.md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. Word: </w:t>
      </w:r>
      <w:r>
        <w:rPr>
          <w:rFonts w:ascii="Calibri" w:hAnsi="Calibri" w:eastAsia="Calibri"/>
          <w:b w:val="0"/>
          <w:i w:val="0"/>
          <w:color w:val="1A1A1A"/>
          <w:sz w:val="22"/>
        </w:rPr>
        <w:t>InstallScout-quickstart-en.docx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p>
      <w:pPr>
        <w:pStyle w:val="Heading1"/>
      </w:pPr>
      <w:r>
        <w:rPr>
          <w:rFonts w:ascii="Calibri" w:hAnsi="Calibri"/>
          <w:color w:val="1D4E89"/>
        </w:rPr>
        <w:t>1. Start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Double-click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InstallScoutPortable.exe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. Nothing has to be installed. The language is English. Switch to Dansk in the top-right corner. Drop an installer on the window, or use </w:t>
      </w:r>
      <w:r>
        <w:rPr>
          <w:rFonts w:ascii="Calibri" w:hAnsi="Calibri" w:eastAsia="Calibri"/>
          <w:b/>
          <w:i w:val="0"/>
          <w:color w:val="1A1A1A"/>
          <w:sz w:val="22"/>
        </w:rPr>
        <w:t>Add files…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To put it on the Start menu, run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portable\Install.bat</w:t>
      </w:r>
      <w:r>
        <w:rPr>
          <w:rFonts w:ascii="Calibri" w:hAnsi="Calibri" w:eastAsia="Calibri"/>
          <w:b w:val="0"/>
          <w:i w:val="0"/>
          <w:color w:val="1A1A1A"/>
          <w:sz w:val="22"/>
        </w:rPr>
        <w:t>. The portable exe stays where it is and can still be copied on its own.</w:t>
      </w:r>
    </w:p>
    <w:p>
      <w:pPr>
        <w:pStyle w:val="Heading1"/>
      </w:pPr>
      <w:r>
        <w:rPr>
          <w:rFonts w:ascii="Calibri" w:hAnsi="Calibri"/>
          <w:color w:val="1D4E89"/>
        </w:rPr>
        <w:t>2. Analyze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i w:val="0"/>
          <w:color w:val="1A1A1A"/>
          <w:sz w:val="22"/>
        </w:rPr>
        <w:t>Add files…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and choose an EXE, MSI, COM, or MSIX.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1A1A1A"/>
          <w:sz w:val="22"/>
        </w:rPr>
        <w:t>Analyze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The green line is the silent command. </w:t>
      </w:r>
      <w:r>
        <w:rPr>
          <w:rFonts w:ascii="Calibri" w:hAnsi="Calibri" w:eastAsia="Calibri"/>
          <w:b/>
          <w:i w:val="0"/>
          <w:color w:val="1A1A1A"/>
          <w:sz w:val="22"/>
        </w:rPr>
        <w:t>Suggested switches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may appear under it. Tick a switch to add it, and untick to remove it.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/install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/norestart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are not added automatically. Inno keeps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/NORESTART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Edit the line, or type an extra flag under </w:t>
      </w:r>
      <w:r>
        <w:rPr>
          <w:rFonts w:ascii="Calibri" w:hAnsi="Calibri" w:eastAsia="Calibri"/>
          <w:b/>
          <w:i w:val="0"/>
          <w:color w:val="1A1A1A"/>
          <w:sz w:val="22"/>
        </w:rPr>
        <w:t>Extra switches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and click </w:t>
      </w:r>
      <w:r>
        <w:rPr>
          <w:rFonts w:ascii="Calibri" w:hAnsi="Calibri" w:eastAsia="Calibri"/>
          <w:b/>
          <w:i w:val="0"/>
          <w:color w:val="1A1A1A"/>
          <w:sz w:val="22"/>
        </w:rPr>
        <w:t>Add</w:t>
      </w:r>
      <w:r>
        <w:rPr>
          <w:rFonts w:ascii="Calibri" w:hAnsi="Calibri" w:eastAsia="Calibri"/>
          <w:b w:val="0"/>
          <w:i w:val="0"/>
          <w:color w:val="1A1A1A"/>
          <w:sz w:val="22"/>
        </w:rPr>
        <w:t>. Test the command in a VM before you roll it out.</w:t>
      </w:r>
    </w:p>
    <w:p>
      <w:pPr>
        <w:pStyle w:val="Heading1"/>
      </w:pPr>
      <w:r>
        <w:rPr>
          <w:rFonts w:ascii="Calibri" w:hAnsi="Calibri"/>
          <w:color w:val="1D4E89"/>
        </w:rPr>
        <w:t>3. Package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1A1A1A"/>
          <w:sz w:val="22"/>
        </w:rPr>
        <w:t>Intune package…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and choose a folder. That saves an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.intunewin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, the PSADT source, and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Detection.ps1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p>
      <w:pPr>
        <w:spacing w:after="160" w:line="269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Upload to Intune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stays grey until the package exists. If you change the command afterwards, build the package again.</w:t>
      </w:r>
    </w:p>
    <w:p>
      <w:pPr>
        <w:pStyle w:val="Heading1"/>
      </w:pPr>
      <w:r>
        <w:rPr>
          <w:rFonts w:ascii="Calibri" w:hAnsi="Calibri"/>
          <w:color w:val="1D4E89"/>
        </w:rPr>
        <w:t>4. Upload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1A1A1A"/>
          <w:sz w:val="22"/>
        </w:rPr>
        <w:t>Upload to Intune…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Edit </w:t>
      </w:r>
      <w:r>
        <w:rPr>
          <w:rFonts w:ascii="Calibri" w:hAnsi="Calibri" w:eastAsia="Calibri"/>
          <w:b/>
          <w:i w:val="0"/>
          <w:color w:val="1A1A1A"/>
          <w:sz w:val="22"/>
        </w:rPr>
        <w:t>Name in Intune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if Company Portal should not show the product name and version.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Leave </w:t>
      </w:r>
      <w:r>
        <w:rPr>
          <w:rFonts w:ascii="Calibri" w:hAnsi="Calibri" w:eastAsia="Calibri"/>
          <w:b/>
          <w:i w:val="0"/>
          <w:color w:val="1A1A1A"/>
          <w:sz w:val="22"/>
        </w:rPr>
        <w:t>System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unless the app is per user (typically Squirrel).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Check the logo. An MSI often has no icon. Choose a file, paste an image, or remove the logo.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The field shows one Edge profile. Open it to pick another, then click </w:t>
      </w:r>
      <w:r>
        <w:rPr>
          <w:rFonts w:ascii="Calibri" w:hAnsi="Calibri" w:eastAsia="Calibri"/>
          <w:b/>
          <w:i w:val="0"/>
          <w:color w:val="1A1A1A"/>
          <w:sz w:val="22"/>
        </w:rPr>
        <w:t>Sign in to Intune</w:t>
      </w:r>
      <w:r>
        <w:rPr>
          <w:rFonts w:ascii="Calibri" w:hAnsi="Calibri" w:eastAsia="Calibri"/>
          <w:b w:val="0"/>
          <w:i w:val="0"/>
          <w:color w:val="1A1A1A"/>
          <w:sz w:val="22"/>
        </w:rPr>
        <w:t>. Wait until it says *Signed in as …*. Sign-in is bound to the tenant and Client ID.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Optionally pick older apps under supersedence. Nothing is selected beforehand. </w:t>
      </w:r>
      <w:r>
        <w:rPr>
          <w:rFonts w:ascii="Calibri" w:hAnsi="Calibri" w:eastAsia="Calibri"/>
          <w:b/>
          <w:i w:val="0"/>
          <w:color w:val="1A1A1A"/>
          <w:sz w:val="22"/>
        </w:rPr>
        <w:t>Update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installs over the old app. </w:t>
      </w:r>
      <w:r>
        <w:rPr>
          <w:rFonts w:ascii="Calibri" w:hAnsi="Calibri" w:eastAsia="Calibri"/>
          <w:b/>
          <w:i w:val="0"/>
          <w:color w:val="1A1A1A"/>
          <w:sz w:val="22"/>
        </w:rPr>
        <w:t>Replace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uninstalls it first.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1A1A1A"/>
          <w:sz w:val="22"/>
        </w:rPr>
        <w:t>Upload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Requirement: an account that can create Win32 apps (</w:t>
      </w:r>
      <w:r>
        <w:rPr>
          <w:rFonts w:ascii="Calibri" w:hAnsi="Calibri" w:eastAsia="Calibri"/>
          <w:b/>
          <w:i w:val="0"/>
          <w:color w:val="1A1A1A"/>
          <w:sz w:val="22"/>
        </w:rPr>
        <w:t>Intune Administrator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, or the Intune role </w:t>
      </w:r>
      <w:r>
        <w:rPr>
          <w:rFonts w:ascii="Calibri" w:hAnsi="Calibri" w:eastAsia="Calibri"/>
          <w:b/>
          <w:i w:val="0"/>
          <w:color w:val="1A1A1A"/>
          <w:sz w:val="22"/>
        </w:rPr>
        <w:t>Application Manager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) and admin consent for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DeviceManagementApps.ReadWrite.All</w:t>
      </w:r>
      <w:r>
        <w:rPr>
          <w:rFonts w:ascii="Calibri" w:hAnsi="Calibri" w:eastAsia="Calibri"/>
          <w:b w:val="0"/>
          <w:i w:val="0"/>
          <w:color w:val="1A1A1A"/>
          <w:sz w:val="22"/>
        </w:rPr>
        <w:t>. InstallScout does not create its own app.</w:t>
      </w:r>
    </w:p>
    <w:p>
      <w:pPr>
        <w:pStyle w:val="Heading1"/>
      </w:pPr>
      <w:r>
        <w:rPr>
          <w:rFonts w:ascii="Calibri" w:hAnsi="Calibri"/>
          <w:color w:val="1D4E89"/>
        </w:rPr>
        <w:t>The same run from the command line</w:t>
      </w:r>
    </w:p>
    <w:p>
      <w:pPr>
        <w:spacing w:before="120" w:after="200"/>
        <w:ind w:left="227"/>
      </w:pPr>
      <w:r>
        <w:rPr>
          <w:rFonts w:ascii="Consolas" w:hAnsi="Consolas" w:eastAsia="Consolas"/>
          <w:b w:val="0"/>
          <w:i w:val="0"/>
          <w:color w:val="113A5C"/>
          <w:sz w:val="18"/>
        </w:rPr>
        <w:t>.\InstallScoutPortable.exe --cli .\setup.exe --intune C:\out\intune --publish-intune --icon .\logo.png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Without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--icon</w:t>
      </w:r>
      <w:r>
        <w:rPr>
          <w:rFonts w:ascii="Calibri" w:hAnsi="Calibri" w:eastAsia="Calibri"/>
          <w:b w:val="0"/>
          <w:i w:val="0"/>
          <w:color w:val="1A1A1A"/>
          <w:sz w:val="22"/>
        </w:rPr>
        <w:t>, the icon is taken from the EXE when one is present.</w:t>
      </w:r>
    </w:p>
    <w:p>
      <w:pPr>
        <w:pStyle w:val="Heading1"/>
      </w:pPr>
      <w:r>
        <w:rPr>
          <w:rFonts w:ascii="Calibri" w:hAnsi="Calibri"/>
          <w:color w:val="1D4E89"/>
        </w:rPr>
        <w:t>Detection, in short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Intune treats the app as installed when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Detection.ps1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writes a line and exits 0.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An MSI is matched on its product code.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An EXE is matched on name, publisher, and version. The version must be the same or newer.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113A5C"/>
          <w:sz w:val="20"/>
        </w:rPr>
        <w:t>Logi Options+ Installer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matches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Logi Options+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.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Logitech, Inc.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matches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Logitech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B6B7C"/>
        <w:sz w:val="16"/>
      </w:rPr>
      <w:t>InstallScout 1.8.47  ·  quick start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InstallScout – quick start</dc:title>
  <dc:subject>Short path from installer to Intune</dc:subject>
  <dc:creator>InstallScout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