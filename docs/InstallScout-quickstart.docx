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D4E89"/>
          <w:sz w:val="52"/>
        </w:rPr>
        <w:t>InstallScout – quick start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Version </w:t>
      </w:r>
      <w:r>
        <w:rPr>
          <w:rFonts w:ascii="Calibri" w:hAnsi="Calibri" w:eastAsia="Calibri"/>
          <w:b/>
          <w:i w:val="0"/>
          <w:color w:val="1A1A1A"/>
          <w:sz w:val="22"/>
        </w:rPr>
        <w:t>1.8.56</w:t>
      </w:r>
      <w:r>
        <w:rPr>
          <w:rFonts w:ascii="Calibri" w:hAnsi="Calibri" w:eastAsia="Calibri"/>
          <w:b w:val="0"/>
          <w:i w:val="0"/>
          <w:color w:val="1A1A1A"/>
          <w:sz w:val="22"/>
        </w:rPr>
        <w:t>. Fra en installer til en Win32-app i Intune. Programmet kører ikke installeren.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Den fulde vejledning er </w:t>
      </w:r>
      <w:r>
        <w:rPr>
          <w:rFonts w:ascii="Calibri" w:hAnsi="Calibri" w:eastAsia="Calibri"/>
          <w:b w:val="0"/>
          <w:i w:val="0"/>
          <w:color w:val="1A1A1A"/>
          <w:sz w:val="22"/>
        </w:rPr>
        <w:t>vejledning.md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Motorer, CLI og Graph står i </w:t>
      </w:r>
      <w:r>
        <w:rPr>
          <w:rFonts w:ascii="Calibri" w:hAnsi="Calibri" w:eastAsia="Calibri"/>
          <w:b w:val="0"/>
          <w:i w:val="0"/>
          <w:color w:val="1A1A1A"/>
          <w:sz w:val="22"/>
        </w:rPr>
        <w:t>reference.md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Word: </w:t>
      </w:r>
      <w:r>
        <w:rPr>
          <w:rFonts w:ascii="Calibri" w:hAnsi="Calibri" w:eastAsia="Calibri"/>
          <w:b w:val="0"/>
          <w:i w:val="0"/>
          <w:color w:val="1A1A1A"/>
          <w:sz w:val="22"/>
        </w:rPr>
        <w:t>InstallScout-quickstart.docx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1D4E89"/>
        </w:rPr>
        <w:t>1. Start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Dobbeltklik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InstallScoutPortable.exe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Der skal ikke installeres noget. Sproget er English. Skift til Dansk øverst til højre. Træk en installer ind på vinduet, eller brug </w:t>
      </w:r>
      <w:r>
        <w:rPr>
          <w:rFonts w:ascii="Calibri" w:hAnsi="Calibri" w:eastAsia="Calibri"/>
          <w:b/>
          <w:i w:val="0"/>
          <w:color w:val="1A1A1A"/>
          <w:sz w:val="22"/>
        </w:rPr>
        <w:t>Tilføj filer…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Downloadet er </w:t>
      </w:r>
      <w:r>
        <w:rPr>
          <w:rFonts w:ascii="Calibri" w:hAnsi="Calibri" w:eastAsia="Calibri"/>
          <w:b/>
          <w:i w:val="0"/>
          <w:color w:val="1A1A1A"/>
          <w:sz w:val="22"/>
        </w:rPr>
        <w:t>ikke codesigned</w:t>
      </w:r>
      <w:r>
        <w:rPr>
          <w:rFonts w:ascii="Calibri" w:hAnsi="Calibri" w:eastAsia="Calibri"/>
          <w:b w:val="0"/>
          <w:i w:val="0"/>
          <w:color w:val="1A1A1A"/>
          <w:sz w:val="22"/>
        </w:rPr>
        <w:t>. Windows eller virksomhedens sikkerhed kan advare eller blokere det. Vælg Behold / Kør alligevel, bed IT om at tillade filen, eller prøv den i en VM eller Windows Sandbox uden de politikker.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Vil du have den i Start-menuen, så kør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portable\Install.bat</w:t>
      </w:r>
      <w:r>
        <w:rPr>
          <w:rFonts w:ascii="Calibri" w:hAnsi="Calibri" w:eastAsia="Calibri"/>
          <w:b w:val="0"/>
          <w:i w:val="0"/>
          <w:color w:val="1A1A1A"/>
          <w:sz w:val="22"/>
        </w:rPr>
        <w:t>. Den portable exe bliver liggende og kan stadig kopieres for sig selv.</w:t>
      </w:r>
    </w:p>
    <w:p>
      <w:pPr>
        <w:pStyle w:val="Heading1"/>
      </w:pPr>
      <w:r>
        <w:rPr>
          <w:rFonts w:ascii="Calibri" w:hAnsi="Calibri"/>
          <w:color w:val="1D4E89"/>
        </w:rPr>
        <w:t>2. Analysér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  <w:color w:val="1A1A1A"/>
          <w:sz w:val="22"/>
        </w:rPr>
        <w:t>Tilføj filer…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vælg en EXE, MSI, COM eller MSIX.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Klik </w:t>
      </w:r>
      <w:r>
        <w:rPr>
          <w:rFonts w:ascii="Calibri" w:hAnsi="Calibri" w:eastAsia="Calibri"/>
          <w:b/>
          <w:i w:val="0"/>
          <w:color w:val="1A1A1A"/>
          <w:sz w:val="22"/>
        </w:rPr>
        <w:t>Analysér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Den grønne linje er silent-kommandoen. Under den kan der ligge </w:t>
      </w:r>
      <w:r>
        <w:rPr>
          <w:rFonts w:ascii="Calibri" w:hAnsi="Calibri" w:eastAsia="Calibri"/>
          <w:b/>
          <w:i w:val="0"/>
          <w:color w:val="1A1A1A"/>
          <w:sz w:val="22"/>
        </w:rPr>
        <w:t>Foreslåede switche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Sæt flueben for at tage en switch med, og fjern det for at tage den ud.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/install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sættes ikke på automatisk. Inno beholder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/NORESTART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Ret linjen, eller skriv et ekstra flag under </w:t>
      </w:r>
      <w:r>
        <w:rPr>
          <w:rFonts w:ascii="Calibri" w:hAnsi="Calibri" w:eastAsia="Calibri"/>
          <w:b/>
          <w:i w:val="0"/>
          <w:color w:val="1A1A1A"/>
          <w:sz w:val="22"/>
        </w:rPr>
        <w:t>Ekstra switche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klik </w:t>
      </w:r>
      <w:r>
        <w:rPr>
          <w:rFonts w:ascii="Calibri" w:hAnsi="Calibri" w:eastAsia="Calibri"/>
          <w:b/>
          <w:i w:val="0"/>
          <w:color w:val="1A1A1A"/>
          <w:sz w:val="22"/>
        </w:rPr>
        <w:t>Tilføj</w:t>
      </w:r>
      <w:r>
        <w:rPr>
          <w:rFonts w:ascii="Calibri" w:hAnsi="Calibri" w:eastAsia="Calibri"/>
          <w:b w:val="0"/>
          <w:i w:val="0"/>
          <w:color w:val="1A1A1A"/>
          <w:sz w:val="22"/>
        </w:rPr>
        <w:t>. Test kommandoen i en VM, før du ruller den ud.</w:t>
      </w:r>
    </w:p>
    <w:p>
      <w:pPr>
        <w:pStyle w:val="Heading1"/>
      </w:pPr>
      <w:r>
        <w:rPr>
          <w:rFonts w:ascii="Calibri" w:hAnsi="Calibri"/>
          <w:color w:val="1D4E89"/>
        </w:rPr>
        <w:t>3. Pak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Klik </w:t>
      </w:r>
      <w:r>
        <w:rPr>
          <w:rFonts w:ascii="Calibri" w:hAnsi="Calibri" w:eastAsia="Calibri"/>
          <w:b/>
          <w:i w:val="0"/>
          <w:color w:val="1A1A1A"/>
          <w:sz w:val="22"/>
        </w:rPr>
        <w:t>Intune-pakke…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og vælg en mappe. Der gemmes en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.intunewin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PSADT-kilden og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Detection.ps1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Upload til 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er grå, indtil pakken findes. Ændrer du kommandoen bagefter, skal pakken laves igen.</w:t>
      </w:r>
    </w:p>
    <w:p>
      <w:pPr>
        <w:pStyle w:val="Heading1"/>
      </w:pPr>
      <w:r>
        <w:rPr>
          <w:rFonts w:ascii="Calibri" w:hAnsi="Calibri"/>
          <w:color w:val="1D4E89"/>
        </w:rPr>
        <w:t>4. Upload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Klik </w:t>
      </w:r>
      <w:r>
        <w:rPr>
          <w:rFonts w:ascii="Calibri" w:hAnsi="Calibri" w:eastAsia="Calibri"/>
          <w:b/>
          <w:i w:val="0"/>
          <w:color w:val="1A1A1A"/>
          <w:sz w:val="22"/>
        </w:rPr>
        <w:t>Upload til Intune…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Ret </w:t>
      </w:r>
      <w:r>
        <w:rPr>
          <w:rFonts w:ascii="Calibri" w:hAnsi="Calibri" w:eastAsia="Calibri"/>
          <w:b/>
          <w:i w:val="0"/>
          <w:color w:val="1A1A1A"/>
          <w:sz w:val="22"/>
        </w:rPr>
        <w:t>Navn i 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>, hvis Company Portal skal hedde noget andet end produkt og version.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Lad </w:t>
      </w:r>
      <w:r>
        <w:rPr>
          <w:rFonts w:ascii="Calibri" w:hAnsi="Calibri" w:eastAsia="Calibri"/>
          <w:b/>
          <w:i w:val="0"/>
          <w:color w:val="1A1A1A"/>
          <w:sz w:val="22"/>
        </w:rPr>
        <w:t>System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stå, medmindre appen er per bruger (typisk Squirrel).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Tjek logoet. En MSI har ofte intet ikon. Vælg en fil, indsæt et billede, eller fjern logoet.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Feltet viser én Edge-profil. Fold det ud for at vælge en anden, og klik </w:t>
      </w:r>
      <w:r>
        <w:rPr>
          <w:rFonts w:ascii="Calibri" w:hAnsi="Calibri" w:eastAsia="Calibri"/>
          <w:b/>
          <w:i w:val="0"/>
          <w:color w:val="1A1A1A"/>
          <w:sz w:val="22"/>
        </w:rPr>
        <w:t>Log på Intune</w:t>
      </w:r>
      <w:r>
        <w:rPr>
          <w:rFonts w:ascii="Calibri" w:hAnsi="Calibri" w:eastAsia="Calibri"/>
          <w:b w:val="0"/>
          <w:i w:val="0"/>
          <w:color w:val="1A1A1A"/>
          <w:sz w:val="22"/>
        </w:rPr>
        <w:t>. Vent til der står *Logget på som …*. Login er bundet til tenant og Client ID.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Vælg evt. ældre apps under supersedence. Ingenting er valgt på forhånd. </w:t>
      </w:r>
      <w:r>
        <w:rPr>
          <w:rFonts w:ascii="Calibri" w:hAnsi="Calibri" w:eastAsia="Calibri"/>
          <w:b/>
          <w:i w:val="0"/>
          <w:color w:val="1A1A1A"/>
          <w:sz w:val="22"/>
        </w:rPr>
        <w:t>Update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installerer ovenpå. </w:t>
      </w:r>
      <w:r>
        <w:rPr>
          <w:rFonts w:ascii="Calibri" w:hAnsi="Calibri" w:eastAsia="Calibri"/>
          <w:b/>
          <w:i w:val="0"/>
          <w:color w:val="1A1A1A"/>
          <w:sz w:val="22"/>
        </w:rPr>
        <w:t>Replace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afinstallerer først.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Klik </w:t>
      </w:r>
      <w:r>
        <w:rPr>
          <w:rFonts w:ascii="Calibri" w:hAnsi="Calibri" w:eastAsia="Calibri"/>
          <w:b/>
          <w:i w:val="0"/>
          <w:color w:val="1A1A1A"/>
          <w:sz w:val="22"/>
        </w:rPr>
        <w:t>Upload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Krav: en konto der kan oprette Win32-apps (</w:t>
      </w:r>
      <w:r>
        <w:rPr>
          <w:rFonts w:ascii="Calibri" w:hAnsi="Calibri" w:eastAsia="Calibri"/>
          <w:b/>
          <w:i w:val="0"/>
          <w:color w:val="1A1A1A"/>
          <w:sz w:val="22"/>
        </w:rPr>
        <w:t>Intune Administrator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, eller Intune-rollen </w:t>
      </w:r>
      <w:r>
        <w:rPr>
          <w:rFonts w:ascii="Calibri" w:hAnsi="Calibri" w:eastAsia="Calibri"/>
          <w:b/>
          <w:i w:val="0"/>
          <w:color w:val="1A1A1A"/>
          <w:sz w:val="22"/>
        </w:rPr>
        <w:t>Application Manager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) og admin-consent for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DeviceManagementApps.ReadWrite.All</w:t>
      </w:r>
      <w:r>
        <w:rPr>
          <w:rFonts w:ascii="Calibri" w:hAnsi="Calibri" w:eastAsia="Calibri"/>
          <w:b w:val="0"/>
          <w:i w:val="0"/>
          <w:color w:val="1A1A1A"/>
          <w:sz w:val="22"/>
        </w:rPr>
        <w:t>. InstallScout opretter ikke sin egen app.</w:t>
      </w:r>
    </w:p>
    <w:p>
      <w:pPr>
        <w:pStyle w:val="Heading1"/>
      </w:pPr>
      <w:r>
        <w:rPr>
          <w:rFonts w:ascii="Calibri" w:hAnsi="Calibri"/>
          <w:color w:val="1D4E89"/>
        </w:rPr>
        <w:t>Samme løb fra kommandolinjen</w:t>
      </w:r>
    </w:p>
    <w:p>
      <w:pPr>
        <w:spacing w:before="120" w:after="200"/>
        <w:ind w:left="227"/>
      </w:pPr>
      <w:r>
        <w:rPr>
          <w:rFonts w:ascii="Consolas" w:hAnsi="Consolas" w:eastAsia="Consolas"/>
          <w:b w:val="0"/>
          <w:i w:val="0"/>
          <w:color w:val="113A5C"/>
          <w:sz w:val="18"/>
        </w:rPr>
        <w:t>.\InstallScoutPortable.exe --cli .\setup.exe --intune C:\out\intune --publish-intune --icon .\logo.png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Uden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--icon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bruges ikonet fra EXE’en, hvis der er et.</w:t>
      </w:r>
    </w:p>
    <w:p>
      <w:pPr>
        <w:pStyle w:val="Heading1"/>
      </w:pPr>
      <w:r>
        <w:rPr>
          <w:rFonts w:ascii="Calibri" w:hAnsi="Calibri"/>
          <w:color w:val="1D4E89"/>
        </w:rPr>
        <w:t>Detection, kort</w:t>
      </w:r>
    </w:p>
    <w:p>
      <w:pPr>
        <w:spacing w:after="160" w:line="269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Intune ser appen som installeret, når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Detection.ps1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skriver en linje og afslutter med kode 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En MSI matches på product code.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A1A1A"/>
          <w:sz w:val="22"/>
        </w:rPr>
        <w:t>En EXE matches på navn, udgiver og version. Versionen skal være den samme eller nyere.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113A5C"/>
          <w:sz w:val="20"/>
        </w:rPr>
        <w:t>Logi Options+ Installer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matcher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 Options+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Logitech, Inc.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matcher </w:t>
      </w:r>
      <w:r>
        <w:rPr>
          <w:rFonts w:ascii="Consolas" w:hAnsi="Consolas" w:eastAsia="Consolas"/>
          <w:b w:val="0"/>
          <w:i w:val="0"/>
          <w:color w:val="113A5C"/>
          <w:sz w:val="20"/>
        </w:rPr>
        <w:t>Logitech</w:t>
      </w:r>
      <w:r>
        <w:rPr>
          <w:rFonts w:ascii="Calibri" w:hAnsi="Calibri" w:eastAsia="Calibri"/>
          <w:b w:val="0"/>
          <w:i w:val="0"/>
          <w:color w:val="1A1A1A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B6B7C"/>
        <w:sz w:val="16"/>
      </w:rPr>
      <w:t>InstallScout 1.8.56  ·  quick start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InstallScout – quick start</dc:title>
  <dc:subject>Kort forløb fra installer til Intune</dc:subject>
  <dc:creator>InstallScout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da-DK</dc:language>
</cp:coreProperties>
</file>